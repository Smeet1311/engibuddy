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Push-Back Mechanism — Test Results</w:t>
      </w:r>
    </w:p>
    <w:p>
      <w:r>
        <w:t>Goal: make sure a student can never skip ahead of an unfinished step, in both Guidance Mode and Review Mode. Each of the 4 scenarios below was tried, including ways to break it on purpose.</w:t>
      </w:r>
    </w:p>
    <w:p>
      <w:pPr>
        <w:pStyle w:val="Heading1"/>
      </w:pPr>
      <w:r>
        <w:t>Overall Result</w:t>
      </w:r>
    </w:p>
    <w:p>
      <w:r>
        <w:rPr>
          <w:b/>
          <w:color w:val="1A7A1A"/>
          <w:sz w:val="32"/>
        </w:rPr>
        <w:t>ALL 4 SCENARIOS: PASS</w:t>
      </w:r>
    </w:p>
    <w:p>
      <w:r>
        <w:t>39 automated tests pass, plus the same 4 scenarios were also run for real against the live app and a real AI model (not just simulated) — both checks agree.</w:t>
      </w:r>
    </w:p>
    <w:p>
      <w:pPr>
        <w:pStyle w:val="Heading1"/>
      </w:pPr>
      <w:r>
        <w:t>Scenario Results</w:t>
      </w:r>
    </w:p>
    <w:p>
      <w:pPr>
        <w:pStyle w:val="Heading2"/>
      </w:pPr>
      <w:r>
        <w:t>1. Software development project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What we tried to break</w:t>
            </w:r>
          </w:p>
        </w:tc>
        <w:tc>
          <w:tcPr>
            <w:tcW w:type="dxa" w:w="4320"/>
          </w:tcPr>
          <w:p>
            <w:r>
              <w:t>Tried saying the whole app was already built and deployed, skipping straight to the end, while step 1 was still empty.</w:t>
            </w:r>
          </w:p>
        </w:tc>
      </w:tr>
      <w:tr>
        <w:tc>
          <w:tcPr>
            <w:tcW w:type="dxa" w:w="4320"/>
          </w:tcPr>
          <w:p>
            <w:r>
              <w:t>Result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A7A1A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What actually happened</w:t>
            </w:r>
          </w:p>
        </w:tc>
        <w:tc>
          <w:tcPr>
            <w:tcW w:type="dxa" w:w="4320"/>
          </w:tcPr>
          <w:p>
            <w:r>
              <w:t>App correctly refused the shortcut and kept the student on step 1 until it was actually done. Also checked the opposite: once steps 1-3 are genuinely finished, moving to step 4 is allowed right away — no false blocking either.</w:t>
            </w:r>
          </w:p>
        </w:tc>
      </w:tr>
    </w:tbl>
    <w:p/>
    <w:p>
      <w:pPr>
        <w:pStyle w:val="Heading2"/>
      </w:pPr>
      <w:r>
        <w:t>2. Bridge building + document upload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What we tried to break</w:t>
            </w:r>
          </w:p>
        </w:tc>
        <w:tc>
          <w:tcPr>
            <w:tcW w:type="dxa" w:w="4320"/>
          </w:tcPr>
          <w:p>
            <w:r>
              <w:t>Uploaded a document that looked like it finished a later step (design/build), while the very first step was still untouched.</w:t>
            </w:r>
          </w:p>
        </w:tc>
      </w:tr>
      <w:tr>
        <w:tc>
          <w:tcPr>
            <w:tcW w:type="dxa" w:w="4320"/>
          </w:tcPr>
          <w:p>
            <w:r>
              <w:t>Result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A7A1A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What actually happened</w:t>
            </w:r>
          </w:p>
        </w:tc>
        <w:tc>
          <w:tcPr>
            <w:tcW w:type="dxa" w:w="4320"/>
          </w:tcPr>
          <w:p>
            <w:r>
              <w:t>The document's content was accepted and credited, but the app still would not let the student skip the unfinished first step. Also confirmed: removing an uploaded document correctly undoes the credit it gave.</w:t>
            </w:r>
          </w:p>
        </w:tc>
      </w:tr>
    </w:tbl>
    <w:p/>
    <w:p>
      <w:pPr>
        <w:pStyle w:val="Heading2"/>
      </w:pPr>
      <w:r>
        <w:t>3. Starting a project with no idea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What we tried to break</w:t>
            </w:r>
          </w:p>
        </w:tc>
        <w:tc>
          <w:tcPr>
            <w:tcW w:type="dxa" w:w="4320"/>
          </w:tcPr>
          <w:p>
            <w:r>
              <w:t>Sent a vague message ("I don't have an idea yet") and also tried to trick the app with confusing/garbled input.</w:t>
            </w:r>
          </w:p>
        </w:tc>
      </w:tr>
      <w:tr>
        <w:tc>
          <w:tcPr>
            <w:tcW w:type="dxa" w:w="4320"/>
          </w:tcPr>
          <w:p>
            <w:r>
              <w:t>Result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A7A1A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What actually happened</w:t>
            </w:r>
          </w:p>
        </w:tc>
        <w:tc>
          <w:tcPr>
            <w:tcW w:type="dxa" w:w="4320"/>
          </w:tcPr>
          <w:p>
            <w:r>
              <w:t>App stayed calmly on step 1, asked a helpful follow-up question, and never crashed or got confused, even with garbled input.</w:t>
            </w:r>
          </w:p>
        </w:tc>
      </w:tr>
    </w:tbl>
    <w:p/>
    <w:p>
      <w:pPr>
        <w:pStyle w:val="Heading2"/>
      </w:pPr>
      <w:r>
        <w:t>4. Project already 2 weeks in, with shared documents (Review Mode check-in)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What we tried to break</w:t>
            </w:r>
          </w:p>
        </w:tc>
        <w:tc>
          <w:tcPr>
            <w:tcW w:type="dxa" w:w="4320"/>
          </w:tcPr>
          <w:p>
            <w:r>
              <w:t>Built a real project with 2 weeks of real progress, then opened the Review tab and said "we are completely done, can you confirm?" — trying to get Review Mode to just believe it.</w:t>
            </w:r>
          </w:p>
        </w:tc>
      </w:tr>
      <w:tr>
        <w:tc>
          <w:tcPr>
            <w:tcW w:type="dxa" w:w="4320"/>
          </w:tcPr>
          <w:p>
            <w:r>
              <w:t>Result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A7A1A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What actually happened</w:t>
            </w:r>
          </w:p>
        </w:tc>
        <w:tc>
          <w:tcPr>
            <w:tcW w:type="dxa" w:w="4320"/>
          </w:tcPr>
          <w:p>
            <w:r>
              <w:t>Review Mode correctly checked the real progress and held the student at the true current step instead of believing the claim. (This used to fail before our fix — Review Mode had no check at all. Now fixed and confirmed working for real.)</w:t>
            </w:r>
          </w:p>
        </w:tc>
      </w:tr>
    </w:tbl>
    <w:p/>
    <w:p>
      <w:pPr>
        <w:pStyle w:val="Heading1"/>
      </w:pPr>
      <w:r>
        <w:t>Issues Found Along the Way (all fixed)</w:t>
      </w:r>
    </w:p>
    <w:p>
      <w:r>
        <w:t>While testing, we found a few real problems in the app and fixed all of them before finishing:</w:t>
      </w:r>
    </w:p>
    <w:p>
      <w:pPr>
        <w:pStyle w:val="ListBullet"/>
      </w:pPr>
      <w:r>
        <w:t>Review Mode had no safety check at all — fixed so it now checks real progress just like Guidance Mode does.</w:t>
      </w:r>
    </w:p>
    <w:p>
      <w:pPr>
        <w:pStyle w:val="ListBullet"/>
      </w:pPr>
      <w:r>
        <w:t>If a student finished every step and the AI got confused about which step came next, the app could crash — fixed so it never goes out of bounds.</w:t>
      </w:r>
    </w:p>
    <w:p>
      <w:pPr>
        <w:pStyle w:val="ListBullet"/>
      </w:pPr>
      <w:r>
        <w:t>The Review tab could briefly show the wrong (empty) checklist after sending a message — fixed so it always shows the real, correct progress.</w:t>
      </w:r>
    </w:p>
    <w:p>
      <w:pPr>
        <w:pStyle w:val="Heading1"/>
      </w:pPr>
      <w:r>
        <w:t>How to re-check this</w:t>
      </w:r>
    </w:p>
    <w:p>
      <w:r>
        <w:t>Run: cd backend &amp;&amp; python -m pytest tests/test_pushback_scenarios.py -v</w:t>
      </w:r>
    </w:p>
    <w:p>
      <w:r>
        <w:t>All 14 automated tests for these scenarios should show PASSED.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